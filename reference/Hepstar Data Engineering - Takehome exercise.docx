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27757" w:rsidRDefault="00000000" w14:paraId="1EEF4029" w14:textId="77777777">
      <w:pPr>
        <w:jc w:val="center"/>
      </w:pPr>
      <w:r>
        <w:rPr>
          <w:b/>
          <w:sz w:val="32"/>
        </w:rPr>
        <w:t>Take-home: Revenue per Booking from Quotes, Purchases, and No-Purchase Events (AI allowed)</w:t>
      </w:r>
    </w:p>
    <w:p w:rsidR="00E27757" w:rsidRDefault="00E27757" w14:paraId="5B7D1DC4" w14:textId="77777777"/>
    <w:p w:rsidR="00E27757" w:rsidRDefault="00000000" w14:paraId="69EBBCDF" w14:textId="77777777">
      <w:r>
        <w:rPr>
          <w:b/>
          <w:sz w:val="24"/>
        </w:rPr>
        <w:t>Timebox</w:t>
      </w:r>
    </w:p>
    <w:p w:rsidR="00E27757" w:rsidRDefault="00000000" w14:paraId="13B99A98" w14:textId="606BBCDA">
      <w:r w:rsidR="6E21CD9E">
        <w:rPr/>
        <w:t>3</w:t>
      </w:r>
      <w:r w:rsidR="3265E264">
        <w:rPr/>
        <w:t xml:space="preserve"> </w:t>
      </w:r>
      <w:r w:rsidR="43682CB8">
        <w:rPr/>
        <w:t>day</w:t>
      </w:r>
      <w:r w:rsidR="3265E264">
        <w:rPr/>
        <w:t>s max. You may use any resources (including AI).</w:t>
      </w:r>
    </w:p>
    <w:p w:rsidR="00E27757" w:rsidRDefault="00000000" w14:paraId="526C7C0E" w14:textId="26227012">
      <w:r w:rsidR="3265E264">
        <w:rPr/>
        <w:t xml:space="preserve">Rule: you must be able to explain and </w:t>
      </w:r>
      <w:r w:rsidR="62EA40A6">
        <w:rPr/>
        <w:t xml:space="preserve">possibly </w:t>
      </w:r>
      <w:r w:rsidR="3265E264">
        <w:rPr/>
        <w:t xml:space="preserve">modify your work </w:t>
      </w:r>
      <w:r w:rsidR="3265E264">
        <w:rPr/>
        <w:t>live</w:t>
      </w:r>
      <w:r w:rsidR="3265E264">
        <w:rPr/>
        <w:t>.</w:t>
      </w:r>
    </w:p>
    <w:p w:rsidR="00E27757" w:rsidRDefault="00E27757" w14:paraId="26DFFFD3" w14:textId="77777777"/>
    <w:p w:rsidR="00E27757" w:rsidRDefault="00000000" w14:paraId="7A661A37" w14:textId="77777777">
      <w:r>
        <w:rPr>
          <w:b/>
          <w:sz w:val="24"/>
        </w:rPr>
        <w:t>What we’re assessing</w:t>
      </w:r>
    </w:p>
    <w:p w:rsidR="00E27757" w:rsidRDefault="00000000" w14:paraId="3A08A4A5" w14:textId="77777777">
      <w:pPr>
        <w:pStyle w:val="ListBullet"/>
      </w:pPr>
      <w:r>
        <w:t>Solid SQL (BigQuery Standard SQL)</w:t>
      </w:r>
    </w:p>
    <w:p w:rsidR="00E27757" w:rsidRDefault="00000000" w14:paraId="78A120BC" w14:textId="77777777">
      <w:pPr>
        <w:pStyle w:val="ListBullet"/>
      </w:pPr>
      <w:r>
        <w:t>Reasoning about event-driven data + dedupe</w:t>
      </w:r>
    </w:p>
    <w:p w:rsidR="00E27757" w:rsidRDefault="00000000" w14:paraId="5871C17C" w14:textId="77777777">
      <w:pPr>
        <w:pStyle w:val="ListBullet"/>
      </w:pPr>
      <w:r>
        <w:t>Incremental ETL design (late events, retries, idempotency)</w:t>
      </w:r>
    </w:p>
    <w:p w:rsidR="00E27757" w:rsidRDefault="00000000" w14:paraId="1F188F2F" w14:textId="77777777">
      <w:pPr>
        <w:pStyle w:val="ListBullet"/>
      </w:pPr>
      <w:r>
        <w:t>Data quality tests + monitoring approach</w:t>
      </w:r>
    </w:p>
    <w:p w:rsidR="00E27757" w:rsidRDefault="00E27757" w14:paraId="0C39CF73" w14:textId="77777777"/>
    <w:p w:rsidR="00E27757" w:rsidRDefault="00000000" w14:paraId="20D82C4C" w14:textId="77777777">
      <w:r>
        <w:rPr>
          <w:b/>
          <w:sz w:val="24"/>
        </w:rPr>
        <w:t>Scenario</w:t>
      </w:r>
    </w:p>
    <w:p w:rsidR="00E27757" w:rsidRDefault="00000000" w14:paraId="202817F5" w14:textId="77777777">
      <w:r>
        <w:t>You are overseeing ETLs that ingest 3 partner API call types into BigQuery:</w:t>
      </w:r>
    </w:p>
    <w:p w:rsidR="00E27757" w:rsidRDefault="00000000" w14:paraId="3D2BDC42" w14:textId="77777777">
      <w:pPr>
        <w:pStyle w:val="ListNumber"/>
      </w:pPr>
      <w:r>
        <w:t>priced (quote) calls: distributor asks for pricing; we return product offers</w:t>
      </w:r>
    </w:p>
    <w:p w:rsidR="00E27757" w:rsidRDefault="00000000" w14:paraId="56ADAA0A" w14:textId="77777777">
      <w:pPr>
        <w:pStyle w:val="ListNumber"/>
      </w:pPr>
      <w:r>
        <w:t>purchase calls: customer buys one of the offered products</w:t>
      </w:r>
    </w:p>
    <w:p w:rsidR="00E27757" w:rsidRDefault="00000000" w14:paraId="5F612835" w14:textId="77777777">
      <w:pPr>
        <w:pStyle w:val="ListNumber"/>
      </w:pPr>
      <w:r>
        <w:t>event calls: customer completes the underlying travel booking without buying our products (after a priced call)</w:t>
      </w:r>
    </w:p>
    <w:p w:rsidR="00E27757" w:rsidRDefault="00E27757" w14:paraId="2D506CA5" w14:textId="77777777"/>
    <w:p w:rsidR="00E27757" w:rsidRDefault="00000000" w14:paraId="0164C54B" w14:textId="77777777">
      <w:r>
        <w:t>We track revenue per booking using three daily metrics:</w:t>
      </w:r>
    </w:p>
    <w:p w:rsidR="00E27757" w:rsidRDefault="00000000" w14:paraId="11F18F70" w14:textId="77777777">
      <w:pPr>
        <w:pStyle w:val="ListBullet"/>
      </w:pPr>
      <w:r>
        <w:t>Quote coverage: bookings that received offers (priced calls)</w:t>
      </w:r>
    </w:p>
    <w:p w:rsidR="00E27757" w:rsidRDefault="00000000" w14:paraId="7B187036" w14:textId="77777777">
      <w:pPr>
        <w:pStyle w:val="ListBullet"/>
      </w:pPr>
      <w:r>
        <w:t>Attach rate: bookings that purchased after being priced</w:t>
      </w:r>
    </w:p>
    <w:p w:rsidR="00E27757" w:rsidRDefault="00000000" w14:paraId="7395B99E" w14:textId="77777777">
      <w:pPr>
        <w:pStyle w:val="ListBullet"/>
      </w:pPr>
      <w:r>
        <w:t>Revenue: commission revenue from purchased items (per booking/day)</w:t>
      </w:r>
    </w:p>
    <w:p w:rsidR="00E27757" w:rsidRDefault="00E27757" w14:paraId="51FEDD81" w14:textId="77777777"/>
    <w:p w:rsidR="00E27757" w:rsidRDefault="00000000" w14:paraId="3984887D" w14:textId="77777777">
      <w:r>
        <w:t>You will build a daily table for analytics and design it to be incrementally refreshed.</w:t>
      </w:r>
    </w:p>
    <w:p w:rsidR="00E27757" w:rsidRDefault="00000000" w14:paraId="2C74E918" w14:textId="77777777">
      <w:r>
        <w:rPr>
          <w:b/>
          <w:sz w:val="24"/>
        </w:rPr>
        <w:t>Source tables (BigQuery)</w:t>
      </w:r>
    </w:p>
    <w:p w:rsidR="00E27757" w:rsidRDefault="00E27757" w14:paraId="1C1F14B7" w14:textId="77777777"/>
    <w:p w:rsidR="00E27757" w:rsidRDefault="00000000" w14:paraId="6F6A5F88" w14:textId="77777777">
      <w:r>
        <w:rPr>
          <w:b/>
        </w:rPr>
        <w:t>1) raw.priced_calls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27757" w14:paraId="3CBC43D6" w14:textId="77777777">
        <w:tc>
          <w:tcPr>
            <w:tcW w:w="2880" w:type="dxa"/>
          </w:tcPr>
          <w:p w:rsidR="00E27757" w:rsidRDefault="00000000" w14:paraId="5EDFE74E" w14:textId="77777777">
            <w:r>
              <w:lastRenderedPageBreak/>
              <w:t>column</w:t>
            </w:r>
          </w:p>
        </w:tc>
        <w:tc>
          <w:tcPr>
            <w:tcW w:w="2880" w:type="dxa"/>
          </w:tcPr>
          <w:p w:rsidR="00E27757" w:rsidRDefault="00000000" w14:paraId="4EB981C3" w14:textId="77777777">
            <w:r>
              <w:t>type</w:t>
            </w:r>
          </w:p>
        </w:tc>
        <w:tc>
          <w:tcPr>
            <w:tcW w:w="2880" w:type="dxa"/>
          </w:tcPr>
          <w:p w:rsidR="00E27757" w:rsidRDefault="00000000" w14:paraId="3DB3FB4B" w14:textId="77777777">
            <w:r>
              <w:t>notes</w:t>
            </w:r>
          </w:p>
        </w:tc>
      </w:tr>
      <w:tr w:rsidR="00E27757" w14:paraId="0D232398" w14:textId="77777777">
        <w:tc>
          <w:tcPr>
            <w:tcW w:w="2880" w:type="dxa"/>
          </w:tcPr>
          <w:p w:rsidR="00E27757" w:rsidRDefault="00000000" w14:paraId="1D834F8C" w14:textId="77777777">
            <w:r>
              <w:t>priced_call_id</w:t>
            </w:r>
          </w:p>
        </w:tc>
        <w:tc>
          <w:tcPr>
            <w:tcW w:w="2880" w:type="dxa"/>
          </w:tcPr>
          <w:p w:rsidR="00E27757" w:rsidRDefault="00000000" w14:paraId="518F696D" w14:textId="77777777">
            <w:r>
              <w:t>STRING</w:t>
            </w:r>
          </w:p>
        </w:tc>
        <w:tc>
          <w:tcPr>
            <w:tcW w:w="2880" w:type="dxa"/>
          </w:tcPr>
          <w:p w:rsidR="00E27757" w:rsidRDefault="00000000" w14:paraId="05CC63F3" w14:textId="77777777">
            <w:r>
              <w:t>unique per attempt (not per logical request)</w:t>
            </w:r>
          </w:p>
        </w:tc>
      </w:tr>
      <w:tr w:rsidR="00E27757" w14:paraId="28587A54" w14:textId="77777777">
        <w:tc>
          <w:tcPr>
            <w:tcW w:w="2880" w:type="dxa"/>
          </w:tcPr>
          <w:p w:rsidR="00E27757" w:rsidRDefault="00000000" w14:paraId="1819282E" w14:textId="77777777">
            <w:r>
              <w:t>request_id</w:t>
            </w:r>
          </w:p>
        </w:tc>
        <w:tc>
          <w:tcPr>
            <w:tcW w:w="2880" w:type="dxa"/>
          </w:tcPr>
          <w:p w:rsidR="00E27757" w:rsidRDefault="00000000" w14:paraId="18273BC3" w14:textId="77777777">
            <w:r>
              <w:t>STRING</w:t>
            </w:r>
          </w:p>
        </w:tc>
        <w:tc>
          <w:tcPr>
            <w:tcW w:w="2880" w:type="dxa"/>
          </w:tcPr>
          <w:p w:rsidR="00E27757" w:rsidRDefault="00000000" w14:paraId="342C7385" w14:textId="77777777">
            <w:r>
              <w:t>idempotency key if present (can repeat across retries)</w:t>
            </w:r>
          </w:p>
        </w:tc>
      </w:tr>
      <w:tr w:rsidR="00E27757" w14:paraId="389065C6" w14:textId="77777777">
        <w:tc>
          <w:tcPr>
            <w:tcW w:w="2880" w:type="dxa"/>
          </w:tcPr>
          <w:p w:rsidR="00E27757" w:rsidRDefault="00000000" w14:paraId="6559A727" w14:textId="77777777">
            <w:r>
              <w:t>distributor_id</w:t>
            </w:r>
          </w:p>
        </w:tc>
        <w:tc>
          <w:tcPr>
            <w:tcW w:w="2880" w:type="dxa"/>
          </w:tcPr>
          <w:p w:rsidR="00E27757" w:rsidRDefault="00000000" w14:paraId="3B6E7DAD" w14:textId="77777777">
            <w:r>
              <w:t>STRING</w:t>
            </w:r>
          </w:p>
        </w:tc>
        <w:tc>
          <w:tcPr>
            <w:tcW w:w="2880" w:type="dxa"/>
          </w:tcPr>
          <w:p w:rsidR="00E27757" w:rsidRDefault="00000000" w14:paraId="18D82F04" w14:textId="77777777">
            <w:r>
              <w:t>partner</w:t>
            </w:r>
          </w:p>
        </w:tc>
      </w:tr>
      <w:tr w:rsidR="00E27757" w14:paraId="2E8D00C9" w14:textId="77777777">
        <w:tc>
          <w:tcPr>
            <w:tcW w:w="2880" w:type="dxa"/>
          </w:tcPr>
          <w:p w:rsidR="00E27757" w:rsidRDefault="00000000" w14:paraId="169D350C" w14:textId="77777777">
            <w:r>
              <w:t>booking_id</w:t>
            </w:r>
          </w:p>
        </w:tc>
        <w:tc>
          <w:tcPr>
            <w:tcW w:w="2880" w:type="dxa"/>
          </w:tcPr>
          <w:p w:rsidR="00E27757" w:rsidRDefault="00000000" w14:paraId="2808D837" w14:textId="77777777">
            <w:r>
              <w:t>STRING</w:t>
            </w:r>
          </w:p>
        </w:tc>
        <w:tc>
          <w:tcPr>
            <w:tcW w:w="2880" w:type="dxa"/>
          </w:tcPr>
          <w:p w:rsidR="00E27757" w:rsidRDefault="00000000" w14:paraId="765B7B10" w14:textId="77777777">
            <w:r>
              <w:t>partner booking reference</w:t>
            </w:r>
          </w:p>
        </w:tc>
      </w:tr>
      <w:tr w:rsidR="00E27757" w14:paraId="6D203D9C" w14:textId="77777777">
        <w:tc>
          <w:tcPr>
            <w:tcW w:w="2880" w:type="dxa"/>
          </w:tcPr>
          <w:p w:rsidR="00E27757" w:rsidRDefault="00000000" w14:paraId="7263EF1D" w14:textId="77777777">
            <w:r>
              <w:t>priced_ts</w:t>
            </w:r>
          </w:p>
        </w:tc>
        <w:tc>
          <w:tcPr>
            <w:tcW w:w="2880" w:type="dxa"/>
          </w:tcPr>
          <w:p w:rsidR="00E27757" w:rsidRDefault="00000000" w14:paraId="7ED93267" w14:textId="77777777">
            <w:r>
              <w:t>TIMESTAMP</w:t>
            </w:r>
          </w:p>
        </w:tc>
        <w:tc>
          <w:tcPr>
            <w:tcW w:w="2880" w:type="dxa"/>
          </w:tcPr>
          <w:p w:rsidR="00E27757" w:rsidRDefault="00000000" w14:paraId="6D6F97D2" w14:textId="77777777">
            <w:r>
              <w:t>when priced request was received (UTC)</w:t>
            </w:r>
          </w:p>
        </w:tc>
      </w:tr>
      <w:tr w:rsidR="00E27757" w14:paraId="1A2D3CEA" w14:textId="77777777">
        <w:tc>
          <w:tcPr>
            <w:tcW w:w="2880" w:type="dxa"/>
          </w:tcPr>
          <w:p w:rsidR="00E27757" w:rsidRDefault="00000000" w14:paraId="08E88049" w14:textId="77777777">
            <w:r>
              <w:t>ingest_ts</w:t>
            </w:r>
          </w:p>
        </w:tc>
        <w:tc>
          <w:tcPr>
            <w:tcW w:w="2880" w:type="dxa"/>
          </w:tcPr>
          <w:p w:rsidR="00E27757" w:rsidRDefault="00000000" w14:paraId="5A8E38AD" w14:textId="77777777">
            <w:r>
              <w:t>TIMESTAMP</w:t>
            </w:r>
          </w:p>
        </w:tc>
        <w:tc>
          <w:tcPr>
            <w:tcW w:w="2880" w:type="dxa"/>
          </w:tcPr>
          <w:p w:rsidR="00E27757" w:rsidRDefault="00000000" w14:paraId="1D211B9E" w14:textId="77777777">
            <w:r>
              <w:t>when landed in BQ</w:t>
            </w:r>
          </w:p>
        </w:tc>
      </w:tr>
      <w:tr w:rsidR="00E27757" w14:paraId="1ACDE6C8" w14:textId="77777777">
        <w:tc>
          <w:tcPr>
            <w:tcW w:w="2880" w:type="dxa"/>
          </w:tcPr>
          <w:p w:rsidR="00E27757" w:rsidRDefault="00000000" w14:paraId="54869F8B" w14:textId="77777777">
            <w:r>
              <w:t>status_code</w:t>
            </w:r>
          </w:p>
        </w:tc>
        <w:tc>
          <w:tcPr>
            <w:tcW w:w="2880" w:type="dxa"/>
          </w:tcPr>
          <w:p w:rsidR="00E27757" w:rsidRDefault="00000000" w14:paraId="4BA37CB9" w14:textId="77777777">
            <w:r>
              <w:t>INT64</w:t>
            </w:r>
          </w:p>
        </w:tc>
        <w:tc>
          <w:tcPr>
            <w:tcW w:w="2880" w:type="dxa"/>
          </w:tcPr>
          <w:p w:rsidR="00E27757" w:rsidRDefault="00000000" w14:paraId="59F4AE41" w14:textId="77777777">
            <w:r>
              <w:t>e.g., 200, 500</w:t>
            </w:r>
          </w:p>
        </w:tc>
      </w:tr>
      <w:tr w:rsidR="00E27757" w14:paraId="58DF1145" w14:textId="77777777">
        <w:tc>
          <w:tcPr>
            <w:tcW w:w="2880" w:type="dxa"/>
          </w:tcPr>
          <w:p w:rsidR="00E27757" w:rsidRDefault="00000000" w14:paraId="681B4119" w14:textId="77777777">
            <w:r>
              <w:t>returned_products</w:t>
            </w:r>
          </w:p>
        </w:tc>
        <w:tc>
          <w:tcPr>
            <w:tcW w:w="2880" w:type="dxa"/>
          </w:tcPr>
          <w:p w:rsidR="00E27757" w:rsidRDefault="00000000" w14:paraId="789D4FFE" w14:textId="77777777">
            <w:r>
              <w:t>ARRAY&lt;STRUCT&lt;...&gt;&gt;</w:t>
            </w:r>
          </w:p>
        </w:tc>
        <w:tc>
          <w:tcPr>
            <w:tcW w:w="2880" w:type="dxa"/>
          </w:tcPr>
          <w:p w:rsidR="00E27757" w:rsidRDefault="00000000" w14:paraId="4612C367" w14:textId="77777777">
            <w:r>
              <w:t>offers returned on success (supplier_id, product_type, offer_id, offer_price, commission_estimate)</w:t>
            </w:r>
          </w:p>
        </w:tc>
      </w:tr>
      <w:tr w:rsidR="00E27757" w14:paraId="200FFC49" w14:textId="77777777">
        <w:tc>
          <w:tcPr>
            <w:tcW w:w="2880" w:type="dxa"/>
          </w:tcPr>
          <w:p w:rsidR="00E27757" w:rsidRDefault="00000000" w14:paraId="00A66F85" w14:textId="77777777">
            <w:r>
              <w:t>currency</w:t>
            </w:r>
          </w:p>
        </w:tc>
        <w:tc>
          <w:tcPr>
            <w:tcW w:w="2880" w:type="dxa"/>
          </w:tcPr>
          <w:p w:rsidR="00E27757" w:rsidRDefault="00000000" w14:paraId="0C10E091" w14:textId="77777777">
            <w:r>
              <w:t>STRING</w:t>
            </w:r>
          </w:p>
        </w:tc>
        <w:tc>
          <w:tcPr>
            <w:tcW w:w="2880" w:type="dxa"/>
          </w:tcPr>
          <w:p w:rsidR="00E27757" w:rsidRDefault="00000000" w14:paraId="7E83C455" w14:textId="77777777">
            <w:r>
              <w:t>assume USD</w:t>
            </w:r>
          </w:p>
        </w:tc>
      </w:tr>
    </w:tbl>
    <w:p w:rsidR="00E27757" w:rsidRDefault="00000000" w14:paraId="204E4115" w14:textId="77777777">
      <w:r>
        <w:t>Rules:</w:t>
      </w:r>
    </w:p>
    <w:p w:rsidR="00E27757" w:rsidRDefault="00000000" w14:paraId="75237DD2" w14:textId="77777777">
      <w:pPr>
        <w:pStyle w:val="ListBullet"/>
      </w:pPr>
      <w:r>
        <w:t>Only successful priced calls (status_code = 200) count as “quotes”.</w:t>
      </w:r>
    </w:p>
    <w:p w:rsidR="00E27757" w:rsidRDefault="00000000" w14:paraId="6D9ECE28" w14:textId="77777777">
      <w:pPr>
        <w:pStyle w:val="ListBullet"/>
      </w:pPr>
      <w:r>
        <w:t>A booking can have multiple priced calls; use dedupe logic.</w:t>
      </w:r>
    </w:p>
    <w:p w:rsidR="00E27757" w:rsidRDefault="00E27757" w14:paraId="0057D1E4" w14:textId="77777777"/>
    <w:p w:rsidR="00E27757" w:rsidRDefault="00000000" w14:paraId="441BC6F5" w14:textId="77777777">
      <w:r>
        <w:rPr>
          <w:b/>
        </w:rPr>
        <w:t>2) raw.purchase_calls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27757" w14:paraId="7EF32ADA" w14:textId="77777777">
        <w:tc>
          <w:tcPr>
            <w:tcW w:w="2880" w:type="dxa"/>
          </w:tcPr>
          <w:p w:rsidR="00E27757" w:rsidRDefault="00000000" w14:paraId="78AC8882" w14:textId="77777777">
            <w:r>
              <w:t>column</w:t>
            </w:r>
          </w:p>
        </w:tc>
        <w:tc>
          <w:tcPr>
            <w:tcW w:w="2880" w:type="dxa"/>
          </w:tcPr>
          <w:p w:rsidR="00E27757" w:rsidRDefault="00000000" w14:paraId="0DFDD3D9" w14:textId="77777777">
            <w:r>
              <w:t>type</w:t>
            </w:r>
          </w:p>
        </w:tc>
        <w:tc>
          <w:tcPr>
            <w:tcW w:w="2880" w:type="dxa"/>
          </w:tcPr>
          <w:p w:rsidR="00E27757" w:rsidRDefault="00000000" w14:paraId="5DB4DF9B" w14:textId="77777777">
            <w:r>
              <w:t>notes</w:t>
            </w:r>
          </w:p>
        </w:tc>
      </w:tr>
      <w:tr w:rsidR="00E27757" w14:paraId="585E2AA8" w14:textId="77777777">
        <w:tc>
          <w:tcPr>
            <w:tcW w:w="2880" w:type="dxa"/>
          </w:tcPr>
          <w:p w:rsidR="00E27757" w:rsidRDefault="00000000" w14:paraId="51BFDC77" w14:textId="77777777">
            <w:r>
              <w:t>purchase_call_id</w:t>
            </w:r>
          </w:p>
        </w:tc>
        <w:tc>
          <w:tcPr>
            <w:tcW w:w="2880" w:type="dxa"/>
          </w:tcPr>
          <w:p w:rsidR="00E27757" w:rsidRDefault="00000000" w14:paraId="48799107" w14:textId="77777777">
            <w:r>
              <w:t>STRING</w:t>
            </w:r>
          </w:p>
        </w:tc>
        <w:tc>
          <w:tcPr>
            <w:tcW w:w="2880" w:type="dxa"/>
          </w:tcPr>
          <w:p w:rsidR="00E27757" w:rsidRDefault="00000000" w14:paraId="7ABDA48A" w14:textId="77777777">
            <w:r>
              <w:t>unique per attempt</w:t>
            </w:r>
          </w:p>
        </w:tc>
      </w:tr>
      <w:tr w:rsidR="00E27757" w14:paraId="0C7B8883" w14:textId="77777777">
        <w:tc>
          <w:tcPr>
            <w:tcW w:w="2880" w:type="dxa"/>
          </w:tcPr>
          <w:p w:rsidR="00E27757" w:rsidRDefault="00000000" w14:paraId="2F9757DB" w14:textId="77777777">
            <w:r>
              <w:t>request_id</w:t>
            </w:r>
          </w:p>
        </w:tc>
        <w:tc>
          <w:tcPr>
            <w:tcW w:w="2880" w:type="dxa"/>
          </w:tcPr>
          <w:p w:rsidR="00E27757" w:rsidRDefault="00000000" w14:paraId="5C124AD1" w14:textId="77777777">
            <w:r>
              <w:t>STRING</w:t>
            </w:r>
          </w:p>
        </w:tc>
        <w:tc>
          <w:tcPr>
            <w:tcW w:w="2880" w:type="dxa"/>
          </w:tcPr>
          <w:p w:rsidR="00E27757" w:rsidRDefault="00000000" w14:paraId="44CD2119" w14:textId="77777777">
            <w:r>
              <w:t>idempotency key; duplicates can exist</w:t>
            </w:r>
          </w:p>
        </w:tc>
      </w:tr>
      <w:tr w:rsidR="00E27757" w14:paraId="3B9AD110" w14:textId="77777777">
        <w:tc>
          <w:tcPr>
            <w:tcW w:w="2880" w:type="dxa"/>
          </w:tcPr>
          <w:p w:rsidR="00E27757" w:rsidRDefault="00000000" w14:paraId="7A30C78D" w14:textId="77777777">
            <w:r>
              <w:t>distributor_id</w:t>
            </w:r>
          </w:p>
        </w:tc>
        <w:tc>
          <w:tcPr>
            <w:tcW w:w="2880" w:type="dxa"/>
          </w:tcPr>
          <w:p w:rsidR="00E27757" w:rsidRDefault="00000000" w14:paraId="3C6474BE" w14:textId="77777777">
            <w:r>
              <w:t>STRING</w:t>
            </w:r>
          </w:p>
        </w:tc>
        <w:tc>
          <w:tcPr>
            <w:tcW w:w="2880" w:type="dxa"/>
          </w:tcPr>
          <w:p w:rsidR="00E27757" w:rsidRDefault="00E27757" w14:paraId="74DF7510" w14:textId="77777777"/>
        </w:tc>
      </w:tr>
      <w:tr w:rsidR="00E27757" w14:paraId="4FBFA641" w14:textId="77777777">
        <w:tc>
          <w:tcPr>
            <w:tcW w:w="2880" w:type="dxa"/>
          </w:tcPr>
          <w:p w:rsidR="00E27757" w:rsidRDefault="00000000" w14:paraId="3D531C2B" w14:textId="77777777">
            <w:r>
              <w:t>booking_id</w:t>
            </w:r>
          </w:p>
        </w:tc>
        <w:tc>
          <w:tcPr>
            <w:tcW w:w="2880" w:type="dxa"/>
          </w:tcPr>
          <w:p w:rsidR="00E27757" w:rsidRDefault="00000000" w14:paraId="386C70CB" w14:textId="77777777">
            <w:r>
              <w:t>STRING</w:t>
            </w:r>
          </w:p>
        </w:tc>
        <w:tc>
          <w:tcPr>
            <w:tcW w:w="2880" w:type="dxa"/>
          </w:tcPr>
          <w:p w:rsidR="00E27757" w:rsidRDefault="00E27757" w14:paraId="332FE70D" w14:textId="77777777"/>
        </w:tc>
      </w:tr>
      <w:tr w:rsidR="00E27757" w14:paraId="1D91C506" w14:textId="77777777">
        <w:tc>
          <w:tcPr>
            <w:tcW w:w="2880" w:type="dxa"/>
          </w:tcPr>
          <w:p w:rsidR="00E27757" w:rsidRDefault="00000000" w14:paraId="0659DEDD" w14:textId="77777777">
            <w:r>
              <w:t>offer_id</w:t>
            </w:r>
          </w:p>
        </w:tc>
        <w:tc>
          <w:tcPr>
            <w:tcW w:w="2880" w:type="dxa"/>
          </w:tcPr>
          <w:p w:rsidR="00E27757" w:rsidRDefault="00000000" w14:paraId="40C77032" w14:textId="77777777">
            <w:r>
              <w:t>STRING</w:t>
            </w:r>
          </w:p>
        </w:tc>
        <w:tc>
          <w:tcPr>
            <w:tcW w:w="2880" w:type="dxa"/>
          </w:tcPr>
          <w:p w:rsidR="00E27757" w:rsidRDefault="00000000" w14:paraId="3E27F293" w14:textId="77777777">
            <w:r>
              <w:t>ties to priced offer_id when available</w:t>
            </w:r>
          </w:p>
        </w:tc>
      </w:tr>
      <w:tr w:rsidR="00E27757" w14:paraId="1DC11A6F" w14:textId="77777777">
        <w:tc>
          <w:tcPr>
            <w:tcW w:w="2880" w:type="dxa"/>
          </w:tcPr>
          <w:p w:rsidR="00E27757" w:rsidRDefault="00000000" w14:paraId="7C4045ED" w14:textId="77777777">
            <w:r>
              <w:t>supplier_id</w:t>
            </w:r>
          </w:p>
        </w:tc>
        <w:tc>
          <w:tcPr>
            <w:tcW w:w="2880" w:type="dxa"/>
          </w:tcPr>
          <w:p w:rsidR="00E27757" w:rsidRDefault="00000000" w14:paraId="48C791A1" w14:textId="77777777">
            <w:r>
              <w:t>STRING</w:t>
            </w:r>
          </w:p>
        </w:tc>
        <w:tc>
          <w:tcPr>
            <w:tcW w:w="2880" w:type="dxa"/>
          </w:tcPr>
          <w:p w:rsidR="00E27757" w:rsidRDefault="00E27757" w14:paraId="2B2AA322" w14:textId="77777777"/>
        </w:tc>
      </w:tr>
      <w:tr w:rsidR="00E27757" w14:paraId="5F73EB02" w14:textId="77777777">
        <w:tc>
          <w:tcPr>
            <w:tcW w:w="2880" w:type="dxa"/>
          </w:tcPr>
          <w:p w:rsidR="00E27757" w:rsidRDefault="00000000" w14:paraId="141FC7F4" w14:textId="77777777">
            <w:r>
              <w:t>product_type</w:t>
            </w:r>
          </w:p>
        </w:tc>
        <w:tc>
          <w:tcPr>
            <w:tcW w:w="2880" w:type="dxa"/>
          </w:tcPr>
          <w:p w:rsidR="00E27757" w:rsidRDefault="00000000" w14:paraId="224694E3" w14:textId="77777777">
            <w:r>
              <w:t>STRING</w:t>
            </w:r>
          </w:p>
        </w:tc>
        <w:tc>
          <w:tcPr>
            <w:tcW w:w="2880" w:type="dxa"/>
          </w:tcPr>
          <w:p w:rsidR="00E27757" w:rsidRDefault="00000000" w14:paraId="08CA999E" w14:textId="77777777">
            <w:r>
              <w:t>insurance, baggage, refundability, esim, etc</w:t>
            </w:r>
          </w:p>
        </w:tc>
      </w:tr>
      <w:tr w:rsidR="00E27757" w14:paraId="20D32E12" w14:textId="77777777">
        <w:tc>
          <w:tcPr>
            <w:tcW w:w="2880" w:type="dxa"/>
          </w:tcPr>
          <w:p w:rsidR="00E27757" w:rsidRDefault="00000000" w14:paraId="7D0B96CC" w14:textId="77777777">
            <w:r>
              <w:t>purchase_ts</w:t>
            </w:r>
          </w:p>
        </w:tc>
        <w:tc>
          <w:tcPr>
            <w:tcW w:w="2880" w:type="dxa"/>
          </w:tcPr>
          <w:p w:rsidR="00E27757" w:rsidRDefault="00000000" w14:paraId="40A4FF9A" w14:textId="77777777">
            <w:r>
              <w:t>TIMESTAMP</w:t>
            </w:r>
          </w:p>
        </w:tc>
        <w:tc>
          <w:tcPr>
            <w:tcW w:w="2880" w:type="dxa"/>
          </w:tcPr>
          <w:p w:rsidR="00E27757" w:rsidRDefault="00000000" w14:paraId="14EE9B94" w14:textId="77777777">
            <w:r>
              <w:t>when purchase happened (UTC)</w:t>
            </w:r>
          </w:p>
        </w:tc>
      </w:tr>
      <w:tr w:rsidR="00E27757" w14:paraId="1BAF3D9E" w14:textId="77777777">
        <w:tc>
          <w:tcPr>
            <w:tcW w:w="2880" w:type="dxa"/>
          </w:tcPr>
          <w:p w:rsidR="00E27757" w:rsidRDefault="00000000" w14:paraId="609B2FF2" w14:textId="77777777">
            <w:r>
              <w:t>ingest_ts</w:t>
            </w:r>
          </w:p>
        </w:tc>
        <w:tc>
          <w:tcPr>
            <w:tcW w:w="2880" w:type="dxa"/>
          </w:tcPr>
          <w:p w:rsidR="00E27757" w:rsidRDefault="00000000" w14:paraId="3C8B34BA" w14:textId="77777777">
            <w:r>
              <w:t>TIMESTAMP</w:t>
            </w:r>
          </w:p>
        </w:tc>
        <w:tc>
          <w:tcPr>
            <w:tcW w:w="2880" w:type="dxa"/>
          </w:tcPr>
          <w:p w:rsidR="00E27757" w:rsidRDefault="00E27757" w14:paraId="437286EE" w14:textId="77777777"/>
        </w:tc>
      </w:tr>
      <w:tr w:rsidR="00E27757" w14:paraId="4898635B" w14:textId="77777777">
        <w:tc>
          <w:tcPr>
            <w:tcW w:w="2880" w:type="dxa"/>
          </w:tcPr>
          <w:p w:rsidR="00E27757" w:rsidRDefault="00000000" w14:paraId="2CDB921E" w14:textId="77777777">
            <w:r>
              <w:t>status</w:t>
            </w:r>
          </w:p>
        </w:tc>
        <w:tc>
          <w:tcPr>
            <w:tcW w:w="2880" w:type="dxa"/>
          </w:tcPr>
          <w:p w:rsidR="00E27757" w:rsidRDefault="00000000" w14:paraId="7E8159D1" w14:textId="77777777">
            <w:r>
              <w:t>STRING</w:t>
            </w:r>
          </w:p>
        </w:tc>
        <w:tc>
          <w:tcPr>
            <w:tcW w:w="2880" w:type="dxa"/>
          </w:tcPr>
          <w:p w:rsidR="00E27757" w:rsidRDefault="00000000" w14:paraId="435FADB9" w14:textId="77777777">
            <w:r>
              <w:t>success, failed, pending</w:t>
            </w:r>
          </w:p>
        </w:tc>
      </w:tr>
      <w:tr w:rsidR="00E27757" w14:paraId="5EDBC1B1" w14:textId="77777777">
        <w:tc>
          <w:tcPr>
            <w:tcW w:w="2880" w:type="dxa"/>
          </w:tcPr>
          <w:p w:rsidR="00E27757" w:rsidRDefault="00000000" w14:paraId="19286909" w14:textId="77777777">
            <w:r>
              <w:t>selling_price</w:t>
            </w:r>
          </w:p>
        </w:tc>
        <w:tc>
          <w:tcPr>
            <w:tcW w:w="2880" w:type="dxa"/>
          </w:tcPr>
          <w:p w:rsidR="00E27757" w:rsidRDefault="00000000" w14:paraId="3E5242FB" w14:textId="77777777">
            <w:r>
              <w:t>NUMERIC</w:t>
            </w:r>
          </w:p>
        </w:tc>
        <w:tc>
          <w:tcPr>
            <w:tcW w:w="2880" w:type="dxa"/>
          </w:tcPr>
          <w:p w:rsidR="00E27757" w:rsidRDefault="00000000" w14:paraId="74E06050" w14:textId="77777777">
            <w:r>
              <w:t>customer price</w:t>
            </w:r>
          </w:p>
        </w:tc>
      </w:tr>
      <w:tr w:rsidR="00E27757" w14:paraId="2E7107A1" w14:textId="77777777">
        <w:tc>
          <w:tcPr>
            <w:tcW w:w="2880" w:type="dxa"/>
          </w:tcPr>
          <w:p w:rsidR="00E27757" w:rsidRDefault="00000000" w14:paraId="2FA27B0B" w14:textId="77777777">
            <w:r>
              <w:t>commission</w:t>
            </w:r>
          </w:p>
        </w:tc>
        <w:tc>
          <w:tcPr>
            <w:tcW w:w="2880" w:type="dxa"/>
          </w:tcPr>
          <w:p w:rsidR="00E27757" w:rsidRDefault="00000000" w14:paraId="07572360" w14:textId="77777777">
            <w:r>
              <w:t>NUMERIC</w:t>
            </w:r>
          </w:p>
        </w:tc>
        <w:tc>
          <w:tcPr>
            <w:tcW w:w="2880" w:type="dxa"/>
          </w:tcPr>
          <w:p w:rsidR="00E27757" w:rsidRDefault="00000000" w14:paraId="34F4CD34" w14:textId="77777777">
            <w:r>
              <w:t>our revenue</w:t>
            </w:r>
          </w:p>
        </w:tc>
      </w:tr>
      <w:tr w:rsidR="00E27757" w14:paraId="072BA384" w14:textId="77777777">
        <w:tc>
          <w:tcPr>
            <w:tcW w:w="2880" w:type="dxa"/>
          </w:tcPr>
          <w:p w:rsidR="00E27757" w:rsidRDefault="00000000" w14:paraId="413E66C2" w14:textId="77777777">
            <w:r>
              <w:t>currency</w:t>
            </w:r>
          </w:p>
        </w:tc>
        <w:tc>
          <w:tcPr>
            <w:tcW w:w="2880" w:type="dxa"/>
          </w:tcPr>
          <w:p w:rsidR="00E27757" w:rsidRDefault="00000000" w14:paraId="11F8EDF5" w14:textId="77777777">
            <w:r>
              <w:t>STRING</w:t>
            </w:r>
          </w:p>
        </w:tc>
        <w:tc>
          <w:tcPr>
            <w:tcW w:w="2880" w:type="dxa"/>
          </w:tcPr>
          <w:p w:rsidR="00E27757" w:rsidRDefault="00000000" w14:paraId="15CD7C70" w14:textId="77777777">
            <w:r>
              <w:t>USD</w:t>
            </w:r>
          </w:p>
        </w:tc>
      </w:tr>
    </w:tbl>
    <w:p w:rsidR="00E27757" w:rsidRDefault="00000000" w14:paraId="302CB5BA" w14:textId="77777777">
      <w:r>
        <w:t>Rules:</w:t>
      </w:r>
    </w:p>
    <w:p w:rsidR="00E27757" w:rsidRDefault="00000000" w14:paraId="3E4471F1" w14:textId="77777777">
      <w:pPr>
        <w:pStyle w:val="ListBullet"/>
      </w:pPr>
      <w:r>
        <w:t>Only success purchases count for revenue.</w:t>
      </w:r>
    </w:p>
    <w:p w:rsidR="00E27757" w:rsidRDefault="00000000" w14:paraId="62D40E6E" w14:textId="77777777">
      <w:pPr>
        <w:pStyle w:val="ListBullet"/>
      </w:pPr>
      <w:r>
        <w:t>Same logical purchase may appear multiple times (retries). Deduplicate.</w:t>
      </w:r>
    </w:p>
    <w:p w:rsidR="00E27757" w:rsidRDefault="00E27757" w14:paraId="7C3A70AB" w14:textId="77777777"/>
    <w:p w:rsidR="00E27757" w:rsidRDefault="00000000" w14:paraId="690140BC" w14:textId="77777777">
      <w:r>
        <w:rPr>
          <w:b/>
        </w:rPr>
        <w:lastRenderedPageBreak/>
        <w:t>3) raw.booking_events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75"/>
        <w:gridCol w:w="2766"/>
        <w:gridCol w:w="3315"/>
      </w:tblGrid>
      <w:tr w:rsidR="00E27757" w14:paraId="7E3B5AA6" w14:textId="77777777">
        <w:tc>
          <w:tcPr>
            <w:tcW w:w="2880" w:type="dxa"/>
          </w:tcPr>
          <w:p w:rsidR="00E27757" w:rsidRDefault="00000000" w14:paraId="701D6CCC" w14:textId="77777777">
            <w:r>
              <w:t>column</w:t>
            </w:r>
          </w:p>
        </w:tc>
        <w:tc>
          <w:tcPr>
            <w:tcW w:w="2880" w:type="dxa"/>
          </w:tcPr>
          <w:p w:rsidR="00E27757" w:rsidRDefault="00000000" w14:paraId="33E3BBA8" w14:textId="77777777">
            <w:r>
              <w:t>type</w:t>
            </w:r>
          </w:p>
        </w:tc>
        <w:tc>
          <w:tcPr>
            <w:tcW w:w="2880" w:type="dxa"/>
          </w:tcPr>
          <w:p w:rsidR="00E27757" w:rsidRDefault="00000000" w14:paraId="42A2E516" w14:textId="77777777">
            <w:r>
              <w:t>notes</w:t>
            </w:r>
          </w:p>
        </w:tc>
      </w:tr>
      <w:tr w:rsidR="00E27757" w14:paraId="0C27374E" w14:textId="77777777">
        <w:tc>
          <w:tcPr>
            <w:tcW w:w="2880" w:type="dxa"/>
          </w:tcPr>
          <w:p w:rsidR="00E27757" w:rsidRDefault="00000000" w14:paraId="46119475" w14:textId="77777777">
            <w:r>
              <w:t>event_id</w:t>
            </w:r>
          </w:p>
        </w:tc>
        <w:tc>
          <w:tcPr>
            <w:tcW w:w="2880" w:type="dxa"/>
          </w:tcPr>
          <w:p w:rsidR="00E27757" w:rsidRDefault="00000000" w14:paraId="2B79139D" w14:textId="77777777">
            <w:r>
              <w:t>STRING</w:t>
            </w:r>
          </w:p>
        </w:tc>
        <w:tc>
          <w:tcPr>
            <w:tcW w:w="2880" w:type="dxa"/>
          </w:tcPr>
          <w:p w:rsidR="00E27757" w:rsidRDefault="00000000" w14:paraId="5EF22FF8" w14:textId="77777777">
            <w:r>
              <w:t>unique per attempt</w:t>
            </w:r>
          </w:p>
        </w:tc>
      </w:tr>
      <w:tr w:rsidR="00E27757" w14:paraId="3343A03A" w14:textId="77777777">
        <w:tc>
          <w:tcPr>
            <w:tcW w:w="2880" w:type="dxa"/>
          </w:tcPr>
          <w:p w:rsidR="00E27757" w:rsidRDefault="00000000" w14:paraId="578168A0" w14:textId="77777777">
            <w:r>
              <w:t>distributor_id</w:t>
            </w:r>
          </w:p>
        </w:tc>
        <w:tc>
          <w:tcPr>
            <w:tcW w:w="2880" w:type="dxa"/>
          </w:tcPr>
          <w:p w:rsidR="00E27757" w:rsidRDefault="00000000" w14:paraId="1A97B24C" w14:textId="77777777">
            <w:r>
              <w:t>STRING</w:t>
            </w:r>
          </w:p>
        </w:tc>
        <w:tc>
          <w:tcPr>
            <w:tcW w:w="2880" w:type="dxa"/>
          </w:tcPr>
          <w:p w:rsidR="00E27757" w:rsidRDefault="00E27757" w14:paraId="489FBDDD" w14:textId="77777777"/>
        </w:tc>
      </w:tr>
      <w:tr w:rsidR="00E27757" w14:paraId="14D4A166" w14:textId="77777777">
        <w:tc>
          <w:tcPr>
            <w:tcW w:w="2880" w:type="dxa"/>
          </w:tcPr>
          <w:p w:rsidR="00E27757" w:rsidRDefault="00000000" w14:paraId="44669BD9" w14:textId="77777777">
            <w:r>
              <w:t>booking_id</w:t>
            </w:r>
          </w:p>
        </w:tc>
        <w:tc>
          <w:tcPr>
            <w:tcW w:w="2880" w:type="dxa"/>
          </w:tcPr>
          <w:p w:rsidR="00E27757" w:rsidRDefault="00000000" w14:paraId="2F75B850" w14:textId="77777777">
            <w:r>
              <w:t>STRING</w:t>
            </w:r>
          </w:p>
        </w:tc>
        <w:tc>
          <w:tcPr>
            <w:tcW w:w="2880" w:type="dxa"/>
          </w:tcPr>
          <w:p w:rsidR="00E27757" w:rsidRDefault="00E27757" w14:paraId="522C9ECB" w14:textId="77777777"/>
        </w:tc>
      </w:tr>
      <w:tr w:rsidR="00E27757" w14:paraId="7B4B53F9" w14:textId="77777777">
        <w:tc>
          <w:tcPr>
            <w:tcW w:w="2880" w:type="dxa"/>
          </w:tcPr>
          <w:p w:rsidR="00E27757" w:rsidRDefault="00000000" w14:paraId="3C407CC1" w14:textId="77777777">
            <w:r>
              <w:t>event_type</w:t>
            </w:r>
          </w:p>
        </w:tc>
        <w:tc>
          <w:tcPr>
            <w:tcW w:w="2880" w:type="dxa"/>
          </w:tcPr>
          <w:p w:rsidR="00E27757" w:rsidRDefault="00000000" w14:paraId="10FEC285" w14:textId="77777777">
            <w:r>
              <w:t>STRING</w:t>
            </w:r>
          </w:p>
        </w:tc>
        <w:tc>
          <w:tcPr>
            <w:tcW w:w="2880" w:type="dxa"/>
          </w:tcPr>
          <w:p w:rsidR="00E27757" w:rsidRDefault="00000000" w14:paraId="187929F5" w14:textId="77777777">
            <w:r>
              <w:t>includes booking_completed_no_purchase</w:t>
            </w:r>
          </w:p>
        </w:tc>
      </w:tr>
      <w:tr w:rsidR="00E27757" w14:paraId="34E9FD0A" w14:textId="77777777">
        <w:tc>
          <w:tcPr>
            <w:tcW w:w="2880" w:type="dxa"/>
          </w:tcPr>
          <w:p w:rsidR="00E27757" w:rsidRDefault="00000000" w14:paraId="13E16B99" w14:textId="77777777">
            <w:r>
              <w:t>event_ts</w:t>
            </w:r>
          </w:p>
        </w:tc>
        <w:tc>
          <w:tcPr>
            <w:tcW w:w="2880" w:type="dxa"/>
          </w:tcPr>
          <w:p w:rsidR="00E27757" w:rsidRDefault="00000000" w14:paraId="49E9950A" w14:textId="77777777">
            <w:r>
              <w:t>TIMESTAMP</w:t>
            </w:r>
          </w:p>
        </w:tc>
        <w:tc>
          <w:tcPr>
            <w:tcW w:w="2880" w:type="dxa"/>
          </w:tcPr>
          <w:p w:rsidR="00E27757" w:rsidRDefault="00000000" w14:paraId="21076CE9" w14:textId="77777777">
            <w:r>
              <w:t>when booking completed</w:t>
            </w:r>
          </w:p>
        </w:tc>
      </w:tr>
      <w:tr w:rsidR="00E27757" w14:paraId="3629E4F6" w14:textId="77777777">
        <w:tc>
          <w:tcPr>
            <w:tcW w:w="2880" w:type="dxa"/>
          </w:tcPr>
          <w:p w:rsidR="00E27757" w:rsidRDefault="00000000" w14:paraId="0F9D2CAC" w14:textId="77777777">
            <w:r>
              <w:t>priced_call_id</w:t>
            </w:r>
          </w:p>
        </w:tc>
        <w:tc>
          <w:tcPr>
            <w:tcW w:w="2880" w:type="dxa"/>
          </w:tcPr>
          <w:p w:rsidR="00E27757" w:rsidRDefault="00000000" w14:paraId="1BC77344" w14:textId="77777777">
            <w:r>
              <w:t>STRING</w:t>
            </w:r>
          </w:p>
        </w:tc>
        <w:tc>
          <w:tcPr>
            <w:tcW w:w="2880" w:type="dxa"/>
          </w:tcPr>
          <w:p w:rsidR="00E27757" w:rsidRDefault="00000000" w14:paraId="4D9DB4B2" w14:textId="77777777">
            <w:r>
              <w:t>if available; may be NULL</w:t>
            </w:r>
          </w:p>
        </w:tc>
      </w:tr>
      <w:tr w:rsidR="00E27757" w14:paraId="74087618" w14:textId="77777777">
        <w:tc>
          <w:tcPr>
            <w:tcW w:w="2880" w:type="dxa"/>
          </w:tcPr>
          <w:p w:rsidR="00E27757" w:rsidRDefault="00000000" w14:paraId="0041721C" w14:textId="77777777">
            <w:r>
              <w:t>ingest_ts</w:t>
            </w:r>
          </w:p>
        </w:tc>
        <w:tc>
          <w:tcPr>
            <w:tcW w:w="2880" w:type="dxa"/>
          </w:tcPr>
          <w:p w:rsidR="00E27757" w:rsidRDefault="00000000" w14:paraId="69C34D3F" w14:textId="77777777">
            <w:r>
              <w:t>TIMESTAMP</w:t>
            </w:r>
          </w:p>
        </w:tc>
        <w:tc>
          <w:tcPr>
            <w:tcW w:w="2880" w:type="dxa"/>
          </w:tcPr>
          <w:p w:rsidR="00E27757" w:rsidRDefault="00E27757" w14:paraId="0477691F" w14:textId="77777777"/>
        </w:tc>
      </w:tr>
    </w:tbl>
    <w:p w:rsidR="00E27757" w:rsidRDefault="00000000" w14:paraId="03A75A87" w14:textId="77777777">
      <w:r>
        <w:t>Rules:</w:t>
      </w:r>
    </w:p>
    <w:p w:rsidR="00E27757" w:rsidRDefault="00000000" w14:paraId="46489E6C" w14:textId="77777777">
      <w:pPr>
        <w:pStyle w:val="ListBullet"/>
      </w:pPr>
      <w:r>
        <w:t>For this task, only booking_completed_no_purchase matters.</w:t>
      </w:r>
    </w:p>
    <w:p w:rsidR="00E27757" w:rsidRDefault="00000000" w14:paraId="6AF2639B" w14:textId="77777777">
      <w:pPr>
        <w:pStyle w:val="ListBullet"/>
      </w:pPr>
      <w:r>
        <w:t>Events can arrive late.</w:t>
      </w:r>
    </w:p>
    <w:p w:rsidR="00E27757" w:rsidRDefault="00E27757" w14:paraId="6FE4315C" w14:textId="77777777"/>
    <w:p w:rsidR="00E27757" w:rsidRDefault="00000000" w14:paraId="20468099" w14:textId="77777777">
      <w:r>
        <w:rPr>
          <w:b/>
          <w:sz w:val="24"/>
        </w:rPr>
        <w:t>Target table</w:t>
      </w:r>
    </w:p>
    <w:p w:rsidR="00E27757" w:rsidRDefault="00000000" w14:paraId="4BC02FE5" w14:textId="77777777">
      <w:r>
        <w:t>Build: analytics.daily_booking_revenue_metrics</w:t>
      </w:r>
    </w:p>
    <w:p w:rsidR="00E27757" w:rsidRDefault="00000000" w14:paraId="26FA3484" w14:textId="77777777">
      <w:r>
        <w:t>One row per distributor_id + revenue_date (UTC).</w:t>
      </w:r>
    </w:p>
    <w:p w:rsidR="00E27757" w:rsidRDefault="00E27757" w14:paraId="67BD7B00" w14:textId="77777777"/>
    <w:p w:rsidR="00E27757" w:rsidRDefault="00000000" w14:paraId="6B24A10A" w14:textId="77777777">
      <w:r>
        <w:rPr>
          <w:b/>
        </w:rPr>
        <w:t>analytics.daily_booking_revenue_metrics (schema)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37"/>
        <w:gridCol w:w="2204"/>
        <w:gridCol w:w="3315"/>
      </w:tblGrid>
      <w:tr w:rsidR="00E27757" w14:paraId="45CF8D2C" w14:textId="77777777">
        <w:tc>
          <w:tcPr>
            <w:tcW w:w="2880" w:type="dxa"/>
          </w:tcPr>
          <w:p w:rsidR="00E27757" w:rsidRDefault="00000000" w14:paraId="7742E801" w14:textId="77777777">
            <w:r>
              <w:t>column</w:t>
            </w:r>
          </w:p>
        </w:tc>
        <w:tc>
          <w:tcPr>
            <w:tcW w:w="2880" w:type="dxa"/>
          </w:tcPr>
          <w:p w:rsidR="00E27757" w:rsidRDefault="00000000" w14:paraId="5CCB5371" w14:textId="77777777">
            <w:r>
              <w:t>type</w:t>
            </w:r>
          </w:p>
        </w:tc>
        <w:tc>
          <w:tcPr>
            <w:tcW w:w="2880" w:type="dxa"/>
          </w:tcPr>
          <w:p w:rsidR="00E27757" w:rsidRDefault="00000000" w14:paraId="7F4CF13C" w14:textId="77777777">
            <w:r>
              <w:t>meaning</w:t>
            </w:r>
          </w:p>
        </w:tc>
      </w:tr>
      <w:tr w:rsidR="00E27757" w14:paraId="3FEA2F66" w14:textId="77777777">
        <w:tc>
          <w:tcPr>
            <w:tcW w:w="2880" w:type="dxa"/>
          </w:tcPr>
          <w:p w:rsidR="00E27757" w:rsidRDefault="00000000" w14:paraId="4667ACEC" w14:textId="77777777">
            <w:r>
              <w:t>revenue_date</w:t>
            </w:r>
          </w:p>
        </w:tc>
        <w:tc>
          <w:tcPr>
            <w:tcW w:w="2880" w:type="dxa"/>
          </w:tcPr>
          <w:p w:rsidR="00E27757" w:rsidRDefault="00000000" w14:paraId="1261AEB5" w14:textId="77777777">
            <w:r>
              <w:t>DATE</w:t>
            </w:r>
          </w:p>
        </w:tc>
        <w:tc>
          <w:tcPr>
            <w:tcW w:w="2880" w:type="dxa"/>
          </w:tcPr>
          <w:p w:rsidR="00E27757" w:rsidRDefault="00000000" w14:paraId="4878087B" w14:textId="77777777">
            <w:r>
              <w:t>UTC date</w:t>
            </w:r>
          </w:p>
        </w:tc>
      </w:tr>
      <w:tr w:rsidR="00E27757" w14:paraId="085F3791" w14:textId="77777777">
        <w:tc>
          <w:tcPr>
            <w:tcW w:w="2880" w:type="dxa"/>
          </w:tcPr>
          <w:p w:rsidR="00E27757" w:rsidRDefault="00000000" w14:paraId="1629384B" w14:textId="77777777">
            <w:r>
              <w:t>distributor_id</w:t>
            </w:r>
          </w:p>
        </w:tc>
        <w:tc>
          <w:tcPr>
            <w:tcW w:w="2880" w:type="dxa"/>
          </w:tcPr>
          <w:p w:rsidR="00E27757" w:rsidRDefault="00000000" w14:paraId="46615FBA" w14:textId="77777777">
            <w:r>
              <w:t>STRING</w:t>
            </w:r>
          </w:p>
        </w:tc>
        <w:tc>
          <w:tcPr>
            <w:tcW w:w="2880" w:type="dxa"/>
          </w:tcPr>
          <w:p w:rsidR="00E27757" w:rsidRDefault="00000000" w14:paraId="20A22B2E" w14:textId="77777777">
            <w:r>
              <w:t>partner</w:t>
            </w:r>
          </w:p>
        </w:tc>
      </w:tr>
      <w:tr w:rsidR="00E27757" w14:paraId="6468E1CE" w14:textId="77777777">
        <w:tc>
          <w:tcPr>
            <w:tcW w:w="2880" w:type="dxa"/>
          </w:tcPr>
          <w:p w:rsidR="00E27757" w:rsidRDefault="00000000" w14:paraId="47E35D76" w14:textId="77777777">
            <w:r>
              <w:t>quoted_bookings</w:t>
            </w:r>
          </w:p>
        </w:tc>
        <w:tc>
          <w:tcPr>
            <w:tcW w:w="2880" w:type="dxa"/>
          </w:tcPr>
          <w:p w:rsidR="00E27757" w:rsidRDefault="00000000" w14:paraId="78856303" w14:textId="77777777">
            <w:r>
              <w:t>INT64</w:t>
            </w:r>
          </w:p>
        </w:tc>
        <w:tc>
          <w:tcPr>
            <w:tcW w:w="2880" w:type="dxa"/>
          </w:tcPr>
          <w:p w:rsidR="00E27757" w:rsidRDefault="00000000" w14:paraId="3034608E" w14:textId="77777777">
            <w:r>
              <w:t>count distinct booking_id with successful priced call</w:t>
            </w:r>
          </w:p>
        </w:tc>
      </w:tr>
      <w:tr w:rsidR="00E27757" w14:paraId="089E4DF9" w14:textId="77777777">
        <w:tc>
          <w:tcPr>
            <w:tcW w:w="2880" w:type="dxa"/>
          </w:tcPr>
          <w:p w:rsidR="00E27757" w:rsidRDefault="00000000" w14:paraId="26AB7AD9" w14:textId="77777777">
            <w:r>
              <w:t>purchased_bookings</w:t>
            </w:r>
          </w:p>
        </w:tc>
        <w:tc>
          <w:tcPr>
            <w:tcW w:w="2880" w:type="dxa"/>
          </w:tcPr>
          <w:p w:rsidR="00E27757" w:rsidRDefault="00000000" w14:paraId="1B949699" w14:textId="77777777">
            <w:r>
              <w:t>INT64</w:t>
            </w:r>
          </w:p>
        </w:tc>
        <w:tc>
          <w:tcPr>
            <w:tcW w:w="2880" w:type="dxa"/>
          </w:tcPr>
          <w:p w:rsidR="00E27757" w:rsidRDefault="00000000" w14:paraId="2E62352A" w14:textId="77777777">
            <w:r>
              <w:t>count distinct booking_id with successful purchase</w:t>
            </w:r>
          </w:p>
        </w:tc>
      </w:tr>
      <w:tr w:rsidR="00E27757" w14:paraId="360AD34B" w14:textId="77777777">
        <w:tc>
          <w:tcPr>
            <w:tcW w:w="2880" w:type="dxa"/>
          </w:tcPr>
          <w:p w:rsidR="00E27757" w:rsidRDefault="00000000" w14:paraId="3C220866" w14:textId="77777777">
            <w:r>
              <w:t>no_purchase_bookings</w:t>
            </w:r>
          </w:p>
        </w:tc>
        <w:tc>
          <w:tcPr>
            <w:tcW w:w="2880" w:type="dxa"/>
          </w:tcPr>
          <w:p w:rsidR="00E27757" w:rsidRDefault="00000000" w14:paraId="00A8FAB7" w14:textId="77777777">
            <w:r>
              <w:t>INT64</w:t>
            </w:r>
          </w:p>
        </w:tc>
        <w:tc>
          <w:tcPr>
            <w:tcW w:w="2880" w:type="dxa"/>
          </w:tcPr>
          <w:p w:rsidR="00E27757" w:rsidRDefault="00000000" w14:paraId="6DA6E0CC" w14:textId="77777777">
            <w:r>
              <w:t>count distinct booking_id with booking_completed_no_purchase</w:t>
            </w:r>
          </w:p>
        </w:tc>
      </w:tr>
      <w:tr w:rsidR="00E27757" w14:paraId="5FDA96AC" w14:textId="77777777">
        <w:tc>
          <w:tcPr>
            <w:tcW w:w="2880" w:type="dxa"/>
          </w:tcPr>
          <w:p w:rsidR="00E27757" w:rsidRDefault="00000000" w14:paraId="5858B9E3" w14:textId="77777777">
            <w:r>
              <w:t>attach_rate</w:t>
            </w:r>
          </w:p>
        </w:tc>
        <w:tc>
          <w:tcPr>
            <w:tcW w:w="2880" w:type="dxa"/>
          </w:tcPr>
          <w:p w:rsidR="00E27757" w:rsidRDefault="00000000" w14:paraId="5EE02AE8" w14:textId="77777777">
            <w:r>
              <w:t>FLOAT64</w:t>
            </w:r>
          </w:p>
        </w:tc>
        <w:tc>
          <w:tcPr>
            <w:tcW w:w="2880" w:type="dxa"/>
          </w:tcPr>
          <w:p w:rsidR="00E27757" w:rsidRDefault="00000000" w14:paraId="58DAE045" w14:textId="77777777">
            <w:r>
              <w:t>purchased_bookings / quoted_bookings</w:t>
            </w:r>
          </w:p>
        </w:tc>
      </w:tr>
      <w:tr w:rsidR="00E27757" w14:paraId="2172BB85" w14:textId="77777777">
        <w:tc>
          <w:tcPr>
            <w:tcW w:w="2880" w:type="dxa"/>
          </w:tcPr>
          <w:p w:rsidR="00E27757" w:rsidRDefault="00000000" w14:paraId="5FD33BFE" w14:textId="77777777">
            <w:r>
              <w:t>total_commission</w:t>
            </w:r>
          </w:p>
        </w:tc>
        <w:tc>
          <w:tcPr>
            <w:tcW w:w="2880" w:type="dxa"/>
          </w:tcPr>
          <w:p w:rsidR="00E27757" w:rsidRDefault="00000000" w14:paraId="45B1749C" w14:textId="77777777">
            <w:r>
              <w:t>NUMERIC</w:t>
            </w:r>
          </w:p>
        </w:tc>
        <w:tc>
          <w:tcPr>
            <w:tcW w:w="2880" w:type="dxa"/>
          </w:tcPr>
          <w:p w:rsidR="00E27757" w:rsidRDefault="00000000" w14:paraId="43D36FBF" w14:textId="77777777">
            <w:r>
              <w:t>sum commission from successful purchases</w:t>
            </w:r>
          </w:p>
        </w:tc>
      </w:tr>
      <w:tr w:rsidR="00E27757" w14:paraId="6D5CC4C3" w14:textId="77777777">
        <w:tc>
          <w:tcPr>
            <w:tcW w:w="2880" w:type="dxa"/>
          </w:tcPr>
          <w:p w:rsidR="00E27757" w:rsidRDefault="00000000" w14:paraId="49909B95" w14:textId="77777777">
            <w:r>
              <w:t>commission_per_quoted_booking</w:t>
            </w:r>
          </w:p>
        </w:tc>
        <w:tc>
          <w:tcPr>
            <w:tcW w:w="2880" w:type="dxa"/>
          </w:tcPr>
          <w:p w:rsidR="00E27757" w:rsidRDefault="00000000" w14:paraId="4BAD7ACB" w14:textId="77777777">
            <w:r>
              <w:t>NUMERIC</w:t>
            </w:r>
          </w:p>
        </w:tc>
        <w:tc>
          <w:tcPr>
            <w:tcW w:w="2880" w:type="dxa"/>
          </w:tcPr>
          <w:p w:rsidR="00E27757" w:rsidRDefault="00000000" w14:paraId="594CAB84" w14:textId="77777777">
            <w:r>
              <w:t>total_commission / quoted_bookings</w:t>
            </w:r>
          </w:p>
        </w:tc>
      </w:tr>
      <w:tr w:rsidR="00E27757" w14:paraId="0F1261E1" w14:textId="77777777">
        <w:tc>
          <w:tcPr>
            <w:tcW w:w="2880" w:type="dxa"/>
          </w:tcPr>
          <w:p w:rsidR="00E27757" w:rsidRDefault="00000000" w14:paraId="1AF55691" w14:textId="77777777">
            <w:r>
              <w:t>record_updated_ts</w:t>
            </w:r>
          </w:p>
        </w:tc>
        <w:tc>
          <w:tcPr>
            <w:tcW w:w="2880" w:type="dxa"/>
          </w:tcPr>
          <w:p w:rsidR="00E27757" w:rsidRDefault="00000000" w14:paraId="5106B78A" w14:textId="77777777">
            <w:r>
              <w:t>TIMESTAMP</w:t>
            </w:r>
          </w:p>
        </w:tc>
        <w:tc>
          <w:tcPr>
            <w:tcW w:w="2880" w:type="dxa"/>
          </w:tcPr>
          <w:p w:rsidR="00E27757" w:rsidRDefault="00000000" w14:paraId="09BC1230" w14:textId="77777777">
            <w:r>
              <w:t>when pipeline produced row</w:t>
            </w:r>
          </w:p>
        </w:tc>
      </w:tr>
    </w:tbl>
    <w:p w:rsidR="00E27757" w:rsidRDefault="00000000" w14:paraId="4F41AF2F" w14:textId="77777777">
      <w:r>
        <w:t>Business logic constraints:</w:t>
      </w:r>
    </w:p>
    <w:p w:rsidR="00E27757" w:rsidRDefault="00000000" w14:paraId="25EA6BA0" w14:textId="77777777">
      <w:pPr>
        <w:pStyle w:val="ListNumber"/>
      </w:pPr>
      <w:r>
        <w:t>A booking can be in only one of: purchased (if any successful purchase exists), otherwise no_purchase (if completed_no_purchase exists), otherwise quoted_only.</w:t>
      </w:r>
    </w:p>
    <w:p w:rsidR="00E27757" w:rsidRDefault="00000000" w14:paraId="2D2FB2E4" w14:textId="77777777">
      <w:pPr>
        <w:pStyle w:val="ListNumber"/>
      </w:pPr>
      <w:r>
        <w:t>If both purchase and no_purchase exist due to timing issues, purchase wins.</w:t>
      </w:r>
    </w:p>
    <w:p w:rsidR="00E27757" w:rsidRDefault="00000000" w14:paraId="19EE9F89" w14:textId="77777777">
      <w:pPr>
        <w:pStyle w:val="ListNumber"/>
      </w:pPr>
      <w:r>
        <w:lastRenderedPageBreak/>
        <w:t>Quotes require status_code = 200 and at least one returned product.</w:t>
      </w:r>
    </w:p>
    <w:p w:rsidR="00E27757" w:rsidRDefault="00000000" w14:paraId="726B01EA" w14:textId="77777777">
      <w:pPr>
        <w:pStyle w:val="ListNumber"/>
      </w:pPr>
      <w:r>
        <w:t>Everything is tracked by UTC date. Use quote attribution DATE(priced_ts), purchase attribution DATE(purchase_ts), no_purchase attribution DATE(event_ts).</w:t>
      </w:r>
    </w:p>
    <w:p w:rsidR="00E27757" w:rsidRDefault="00E27757" w14:paraId="0E35623A" w14:textId="77777777"/>
    <w:p w:rsidR="00E27757" w:rsidRDefault="00000000" w14:paraId="3105F40F" w14:textId="77777777">
      <w:r>
        <w:rPr>
          <w:b/>
          <w:sz w:val="24"/>
        </w:rPr>
        <w:t>Deliverables (candidate submits)</w:t>
      </w:r>
    </w:p>
    <w:p w:rsidR="00E27757" w:rsidRDefault="00000000" w14:paraId="4C70A4A3" w14:textId="77777777">
      <w:r>
        <w:rPr>
          <w:b/>
        </w:rPr>
        <w:t>A) SQL</w:t>
      </w:r>
    </w:p>
    <w:p w:rsidR="00E27757" w:rsidRDefault="00000000" w14:paraId="1868DC1B" w14:textId="77777777">
      <w:pPr>
        <w:pStyle w:val="ListNumber"/>
      </w:pPr>
      <w:r>
        <w:t>A backfill query that creates the daily table from scratch.</w:t>
      </w:r>
    </w:p>
    <w:p w:rsidR="00E27757" w:rsidRDefault="00000000" w14:paraId="09D0B7F3" w14:textId="77777777">
      <w:pPr>
        <w:pStyle w:val="ListNumber"/>
      </w:pPr>
      <w:r>
        <w:t>An incremental approach for a daily scheduled job that is robust to retries/duplicates, late-arriving events, and late/updated purchases.</w:t>
      </w:r>
    </w:p>
    <w:p w:rsidR="00E27757" w:rsidRDefault="00000000" w14:paraId="272DAB56" w14:textId="77777777">
      <w:r>
        <w:t>You may use MERGE, partition overwrite, or a rolling reprocess window.</w:t>
      </w:r>
    </w:p>
    <w:p w:rsidR="00E27757" w:rsidRDefault="00000000" w14:paraId="1E12D5B7" w14:textId="77777777">
      <w:r>
        <w:rPr>
          <w:b/>
        </w:rPr>
        <w:t>B) Design notes (max 1 page)</w:t>
      </w:r>
    </w:p>
    <w:p w:rsidR="00E27757" w:rsidRDefault="00000000" w14:paraId="539D8E4B" w14:textId="77777777">
      <w:pPr>
        <w:pStyle w:val="ListNumber"/>
      </w:pPr>
      <w:r>
        <w:t>What keys did you use for deduplication and why?</w:t>
      </w:r>
    </w:p>
    <w:p w:rsidR="00E27757" w:rsidRDefault="00000000" w14:paraId="5E68B1A7" w14:textId="77777777">
      <w:pPr>
        <w:pStyle w:val="ListNumber"/>
      </w:pPr>
      <w:r>
        <w:t>How do you ensure purchase wins over no_purchase?</w:t>
      </w:r>
    </w:p>
    <w:p w:rsidR="00E27757" w:rsidRDefault="00000000" w14:paraId="71744EC6" w14:textId="77777777">
      <w:pPr>
        <w:pStyle w:val="ListNumber"/>
      </w:pPr>
      <w:r>
        <w:t>What data quality tests would you add (at least 6)?</w:t>
      </w:r>
    </w:p>
    <w:p w:rsidR="00E27757" w:rsidRDefault="00000000" w14:paraId="15FEEC7B" w14:textId="77777777">
      <w:pPr>
        <w:pStyle w:val="ListNumber"/>
      </w:pPr>
      <w:r>
        <w:t>What would you monitor/alert on in GCP?</w:t>
      </w:r>
    </w:p>
    <w:p w:rsidR="00E27757" w:rsidRDefault="00000000" w14:paraId="6FC2E98C" w14:textId="77777777">
      <w:pPr>
        <w:pStyle w:val="ListNumber"/>
      </w:pPr>
      <w:r>
        <w:t>If the distributor starts sending inconsistent booking_id formats, how would you detect it?</w:t>
      </w:r>
    </w:p>
    <w:p w:rsidR="00E27757" w:rsidRDefault="00000000" w14:paraId="238688E9" w14:textId="77777777">
      <w:r>
        <w:rPr>
          <w:b/>
        </w:rPr>
        <w:t>C) AI usage disclosure (3–5 sentences)</w:t>
      </w:r>
    </w:p>
    <w:p w:rsidR="00E27757" w:rsidRDefault="00000000" w14:paraId="7B3F1F98" w14:textId="77777777">
      <w:r>
        <w:t>What did you use AI for (if anything)? What parts are you confident you fully understand? This isn’t judged negatively—lack of transparency is.</w:t>
      </w:r>
    </w:p>
    <w:p w:rsidR="00E27757" w:rsidRDefault="00E27757" w14:paraId="3FABF8F7" w14:textId="77777777"/>
    <w:sectPr w:rsidR="00E27757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903956465">
    <w:abstractNumId w:val="8"/>
  </w:num>
  <w:num w:numId="2" w16cid:durableId="1174419297">
    <w:abstractNumId w:val="6"/>
  </w:num>
  <w:num w:numId="3" w16cid:durableId="2039381336">
    <w:abstractNumId w:val="5"/>
  </w:num>
  <w:num w:numId="4" w16cid:durableId="478111435">
    <w:abstractNumId w:val="4"/>
  </w:num>
  <w:num w:numId="5" w16cid:durableId="1039545531">
    <w:abstractNumId w:val="7"/>
  </w:num>
  <w:num w:numId="6" w16cid:durableId="743066035">
    <w:abstractNumId w:val="3"/>
  </w:num>
  <w:num w:numId="7" w16cid:durableId="1857499750">
    <w:abstractNumId w:val="2"/>
  </w:num>
  <w:num w:numId="8" w16cid:durableId="1461994105">
    <w:abstractNumId w:val="1"/>
  </w:num>
  <w:num w:numId="9" w16cid:durableId="1979843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3515"/>
    <w:rsid w:val="009C65CE"/>
    <w:rsid w:val="00AA1D8D"/>
    <w:rsid w:val="00B47730"/>
    <w:rsid w:val="00CB0664"/>
    <w:rsid w:val="00E27757"/>
    <w:rsid w:val="00FC693F"/>
    <w:rsid w:val="19079051"/>
    <w:rsid w:val="3265E264"/>
    <w:rsid w:val="43682CB8"/>
    <w:rsid w:val="4859F71F"/>
    <w:rsid w:val="62EA40A6"/>
    <w:rsid w:val="6E21C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163193"/>
  <w14:defaultImageDpi w14:val="300"/>
  <w15:docId w15:val="{91E60A40-F8C0-452E-A956-8BE7EB1D0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Henry Hsu</lastModifiedBy>
  <revision>4</revision>
  <dcterms:created xsi:type="dcterms:W3CDTF">2013-12-23T23:15:00.0000000Z</dcterms:created>
  <dcterms:modified xsi:type="dcterms:W3CDTF">2026-02-09T08:51:32.8255706Z</dcterms:modified>
  <category/>
</coreProperties>
</file>